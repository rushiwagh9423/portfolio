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CE079" w14:textId="77777777" w:rsidR="00F25B83" w:rsidRPr="00C31E96" w:rsidRDefault="00000000" w:rsidP="00C31E96">
      <w:pPr>
        <w:spacing w:after="0"/>
        <w:jc w:val="center"/>
        <w:rPr>
          <w:sz w:val="32"/>
          <w:szCs w:val="32"/>
        </w:rPr>
      </w:pPr>
      <w:r w:rsidRPr="00C31E96">
        <w:rPr>
          <w:b/>
          <w:sz w:val="32"/>
          <w:szCs w:val="32"/>
        </w:rPr>
        <w:t>RUSHIKESH VAIBHAV WAGH</w:t>
      </w:r>
    </w:p>
    <w:p w14:paraId="352C74C0" w14:textId="07D0EF38" w:rsidR="00F25B83" w:rsidRPr="00C31E96" w:rsidRDefault="00000000" w:rsidP="00C31E96">
      <w:pPr>
        <w:spacing w:after="0"/>
        <w:jc w:val="center"/>
        <w:rPr>
          <w:sz w:val="24"/>
          <w:szCs w:val="24"/>
        </w:rPr>
      </w:pPr>
      <w:r w:rsidRPr="00C31E96">
        <w:rPr>
          <w:sz w:val="24"/>
          <w:szCs w:val="24"/>
        </w:rPr>
        <w:t>📞 9136959954 | ✉️ rushiwagh9423@gmail.com</w:t>
      </w:r>
      <w:r w:rsidR="00C31E96">
        <w:rPr>
          <w:sz w:val="24"/>
          <w:szCs w:val="24"/>
        </w:rPr>
        <w:t>|</w:t>
      </w:r>
    </w:p>
    <w:p w14:paraId="0587A7B8" w14:textId="77777777" w:rsidR="00F25B83" w:rsidRPr="00C31E96" w:rsidRDefault="00000000" w:rsidP="00C31E96">
      <w:pPr>
        <w:spacing w:after="0"/>
        <w:jc w:val="center"/>
        <w:rPr>
          <w:sz w:val="24"/>
          <w:szCs w:val="24"/>
        </w:rPr>
      </w:pPr>
      <w:r w:rsidRPr="00C31E96">
        <w:rPr>
          <w:sz w:val="24"/>
          <w:szCs w:val="24"/>
        </w:rPr>
        <w:t>LinkedIn: https://www.linkedin.com/in/rushikesh-wagh-63a086373</w:t>
      </w:r>
    </w:p>
    <w:p w14:paraId="6BDB50E9" w14:textId="65190228" w:rsidR="00C31E96" w:rsidRDefault="00C31E96" w:rsidP="00220F57">
      <w:pPr>
        <w:spacing w:line="240" w:lineRule="auto"/>
        <w:rPr>
          <w:sz w:val="24"/>
          <w:szCs w:val="24"/>
        </w:rPr>
      </w:pPr>
      <w:r>
        <w:rPr>
          <w:b/>
          <w:noProof/>
          <w:sz w:val="24"/>
          <w:szCs w:val="24"/>
        </w:rPr>
        <mc:AlternateContent>
          <mc:Choice Requires="wps">
            <w:drawing>
              <wp:anchor distT="0" distB="0" distL="114300" distR="114300" simplePos="0" relativeHeight="251654656" behindDoc="0" locked="0" layoutInCell="1" allowOverlap="1" wp14:anchorId="0B749E5D" wp14:editId="11FE129D">
                <wp:simplePos x="0" y="0"/>
                <wp:positionH relativeFrom="column">
                  <wp:posOffset>19050</wp:posOffset>
                </wp:positionH>
                <wp:positionV relativeFrom="paragraph">
                  <wp:posOffset>249555</wp:posOffset>
                </wp:positionV>
                <wp:extent cx="7010400" cy="0"/>
                <wp:effectExtent l="0" t="0" r="0" b="0"/>
                <wp:wrapNone/>
                <wp:docPr id="1284373810"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2930B6" id="Straight Connector 1"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1.5pt,19.65pt" to="553.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" strokecolor="black [3040]"/>
            </w:pict>
          </mc:Fallback>
        </mc:AlternateContent>
      </w:r>
      <w:r w:rsidR="00000000" w:rsidRPr="00C31E96">
        <w:rPr>
          <w:b/>
          <w:sz w:val="24"/>
          <w:szCs w:val="24"/>
        </w:rPr>
        <w:t>CAREER OBJECTIVE</w:t>
      </w:r>
    </w:p>
    <w:p w14:paraId="0B2ABA1C" w14:textId="37B3128C" w:rsidR="00F25B83" w:rsidRPr="00C31E96" w:rsidRDefault="00000000" w:rsidP="00220F57">
      <w:pPr>
        <w:spacing w:line="240" w:lineRule="auto"/>
        <w:rPr>
          <w:sz w:val="24"/>
          <w:szCs w:val="24"/>
        </w:rPr>
      </w:pPr>
      <w:r w:rsidRPr="00C31E96">
        <w:rPr>
          <w:sz w:val="24"/>
          <w:szCs w:val="24"/>
        </w:rPr>
        <w:t xml:space="preserve"> Diploma student in Electronics with strong interest in Arduino, PCB Design, IoT, Embedded Systems, and Robotics. Seeking opportunities to apply technical knowledge and develop practical engineering skills through projects and industry exposure.</w:t>
      </w:r>
    </w:p>
    <w:p w14:paraId="329E1E7C" w14:textId="77777777" w:rsidR="00220F57" w:rsidRDefault="00220F57" w:rsidP="00220F57">
      <w:pPr>
        <w:rPr>
          <w:sz w:val="24"/>
          <w:szCs w:val="24"/>
        </w:rPr>
      </w:pPr>
      <w:r>
        <w:rPr>
          <w:b/>
          <w:noProof/>
          <w:sz w:val="24"/>
          <w:szCs w:val="24"/>
        </w:rPr>
        <mc:AlternateContent>
          <mc:Choice Requires="wps">
            <w:drawing>
              <wp:anchor distT="0" distB="0" distL="114300" distR="114300" simplePos="0" relativeHeight="251656704" behindDoc="0" locked="0" layoutInCell="1" allowOverlap="1" wp14:anchorId="1C97D6A0" wp14:editId="50959E5C">
                <wp:simplePos x="0" y="0"/>
                <wp:positionH relativeFrom="column">
                  <wp:posOffset>19050</wp:posOffset>
                </wp:positionH>
                <wp:positionV relativeFrom="paragraph">
                  <wp:posOffset>204470</wp:posOffset>
                </wp:positionV>
                <wp:extent cx="7010400" cy="0"/>
                <wp:effectExtent l="0" t="0" r="0" b="0"/>
                <wp:wrapNone/>
                <wp:docPr id="1736074673" name="Straight Connector 2"/>
                <wp:cNvGraphicFramePr/>
                <a:graphic xmlns:a="http://schemas.openxmlformats.org/drawingml/2006/main">
                  <a:graphicData uri="http://schemas.microsoft.com/office/word/2010/wordprocessingShape">
                    <wps:wsp>
                      <wps:cNvCnPr/>
                      <wps:spPr>
                        <a:xfrm>
                          <a:off x="0" y="0"/>
                          <a:ext cx="7010400"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80BFC62" id="Straight Connector 2"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5pt,16.1pt" to="553.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" strokecolor="gray [1629]"/>
            </w:pict>
          </mc:Fallback>
        </mc:AlternateContent>
      </w:r>
      <w:r w:rsidR="00000000" w:rsidRPr="00C31E96">
        <w:rPr>
          <w:b/>
          <w:sz w:val="24"/>
          <w:szCs w:val="24"/>
        </w:rPr>
        <w:t>EDUCATION</w:t>
      </w:r>
    </w:p>
    <w:p w14:paraId="0883C8B6" w14:textId="71D69827" w:rsidR="00F25B83" w:rsidRPr="00220F57" w:rsidRDefault="00000000" w:rsidP="00220F57">
      <w:pPr>
        <w:rPr>
          <w:sz w:val="24"/>
          <w:szCs w:val="24"/>
        </w:rPr>
      </w:pPr>
      <w:r w:rsidRPr="00220F57">
        <w:rPr>
          <w:sz w:val="24"/>
          <w:szCs w:val="24"/>
        </w:rPr>
        <w:t>Government Polytechnic Mumbai</w:t>
      </w:r>
      <w:r w:rsidRPr="00220F57">
        <w:rPr>
          <w:sz w:val="24"/>
          <w:szCs w:val="24"/>
        </w:rPr>
        <w:br/>
        <w:t>Diploma (Second Year Passed)</w:t>
      </w:r>
      <w:r w:rsidRPr="00220F57">
        <w:rPr>
          <w:sz w:val="24"/>
          <w:szCs w:val="24"/>
        </w:rPr>
        <w:br/>
        <w:t>Sem 1: 80% | Sem 2: 83% | Sem 3: 90%</w:t>
      </w:r>
      <w:r w:rsidRPr="00220F57">
        <w:rPr>
          <w:sz w:val="24"/>
          <w:szCs w:val="24"/>
        </w:rPr>
        <w:br/>
        <w:t>Gurukul Public School, Baglan, Nashik</w:t>
      </w:r>
      <w:r w:rsidRPr="00220F57">
        <w:rPr>
          <w:sz w:val="24"/>
          <w:szCs w:val="24"/>
        </w:rPr>
        <w:br/>
        <w:t>SSC (10th): 90%</w:t>
      </w:r>
    </w:p>
    <w:p w14:paraId="5680F7C8" w14:textId="42C14CEB" w:rsidR="00220F57" w:rsidRPr="00C31E96" w:rsidRDefault="00220F57" w:rsidP="00053C42">
      <w:pPr>
        <w:spacing w:after="0"/>
        <w:rPr>
          <w:sz w:val="24"/>
          <w:szCs w:val="24"/>
        </w:rPr>
      </w:pPr>
      <w:r>
        <w:rPr>
          <w:b/>
          <w:noProof/>
          <w:sz w:val="24"/>
          <w:szCs w:val="24"/>
        </w:rPr>
        <mc:AlternateContent>
          <mc:Choice Requires="wps">
            <w:drawing>
              <wp:anchor distT="0" distB="0" distL="114300" distR="114300" simplePos="0" relativeHeight="251660800" behindDoc="0" locked="0" layoutInCell="1" allowOverlap="1" wp14:anchorId="1F39229B" wp14:editId="6DF14D7A">
                <wp:simplePos x="0" y="0"/>
                <wp:positionH relativeFrom="column">
                  <wp:posOffset>19050</wp:posOffset>
                </wp:positionH>
                <wp:positionV relativeFrom="paragraph">
                  <wp:posOffset>204470</wp:posOffset>
                </wp:positionV>
                <wp:extent cx="7010400" cy="0"/>
                <wp:effectExtent l="0" t="0" r="0" b="0"/>
                <wp:wrapNone/>
                <wp:docPr id="1675566019" name="Straight Connector 2"/>
                <wp:cNvGraphicFramePr/>
                <a:graphic xmlns:a="http://schemas.openxmlformats.org/drawingml/2006/main">
                  <a:graphicData uri="http://schemas.microsoft.com/office/word/2010/wordprocessingShape">
                    <wps:wsp>
                      <wps:cNvCnPr/>
                      <wps:spPr>
                        <a:xfrm>
                          <a:off x="0" y="0"/>
                          <a:ext cx="7010400"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BCB2177" id="Straight Connector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5pt,16.1pt" to="553.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" strokecolor="gray [1629]"/>
            </w:pict>
          </mc:Fallback>
        </mc:AlternateContent>
      </w:r>
      <w:r w:rsidRPr="00220F57">
        <w:rPr>
          <w:b/>
          <w:sz w:val="24"/>
          <w:szCs w:val="24"/>
        </w:rPr>
        <w:t xml:space="preserve"> </w:t>
      </w:r>
      <w:r w:rsidRPr="00C31E96">
        <w:rPr>
          <w:b/>
          <w:sz w:val="24"/>
          <w:szCs w:val="24"/>
        </w:rPr>
        <w:t>TECHNICAL SKILLS</w:t>
      </w:r>
    </w:p>
    <w:p w14:paraId="47D9D20E" w14:textId="77777777" w:rsidR="00053C42" w:rsidRDefault="00000000" w:rsidP="00053C42">
      <w:pPr>
        <w:spacing w:after="0"/>
        <w:rPr>
          <w:sz w:val="24"/>
          <w:szCs w:val="24"/>
        </w:rPr>
      </w:pPr>
      <w:r w:rsidRPr="00C31E96">
        <w:rPr>
          <w:sz w:val="24"/>
          <w:szCs w:val="24"/>
        </w:rPr>
        <w:t>• Arduino and Electronics</w:t>
      </w:r>
      <w:r w:rsidR="00053C42">
        <w:rPr>
          <w:sz w:val="24"/>
          <w:szCs w:val="24"/>
        </w:rPr>
        <w:t xml:space="preserve">     </w:t>
      </w:r>
      <w:r w:rsidR="00053C42" w:rsidRPr="00C31E96">
        <w:rPr>
          <w:sz w:val="24"/>
          <w:szCs w:val="24"/>
        </w:rPr>
        <w:t>• 8051 Microcontroller Basics</w:t>
      </w:r>
      <w:r w:rsidR="00053C42" w:rsidRPr="00C31E96">
        <w:rPr>
          <w:sz w:val="24"/>
          <w:szCs w:val="24"/>
        </w:rPr>
        <w:br/>
        <w:t>• Internet of Things (</w:t>
      </w:r>
      <w:proofErr w:type="gramStart"/>
      <w:r w:rsidR="00053C42" w:rsidRPr="00C31E96">
        <w:rPr>
          <w:sz w:val="24"/>
          <w:szCs w:val="24"/>
        </w:rPr>
        <w:t>IoT)</w:t>
      </w:r>
      <w:r w:rsidR="00053C42">
        <w:rPr>
          <w:sz w:val="24"/>
          <w:szCs w:val="24"/>
        </w:rPr>
        <w:t xml:space="preserve">   </w:t>
      </w:r>
      <w:proofErr w:type="gramEnd"/>
      <w:r w:rsidR="00053C42">
        <w:rPr>
          <w:sz w:val="24"/>
          <w:szCs w:val="24"/>
        </w:rPr>
        <w:t xml:space="preserve">   </w:t>
      </w:r>
      <w:r w:rsidR="00053C42" w:rsidRPr="00C31E96">
        <w:rPr>
          <w:sz w:val="24"/>
          <w:szCs w:val="24"/>
        </w:rPr>
        <w:t>• Raspberry Pi Pico</w:t>
      </w:r>
      <w:r w:rsidR="00053C42" w:rsidRPr="00C31E96">
        <w:rPr>
          <w:sz w:val="24"/>
          <w:szCs w:val="24"/>
        </w:rPr>
        <w:br/>
        <w:t>• 3D Printing</w:t>
      </w:r>
      <w:r w:rsidR="00053C42">
        <w:rPr>
          <w:sz w:val="24"/>
          <w:szCs w:val="24"/>
        </w:rPr>
        <w:t xml:space="preserve">                              </w:t>
      </w:r>
      <w:r w:rsidRPr="00C31E96">
        <w:rPr>
          <w:sz w:val="24"/>
          <w:szCs w:val="24"/>
        </w:rPr>
        <w:t>• PCB Designing (Basic)</w:t>
      </w:r>
      <w:r w:rsidRPr="00C31E96">
        <w:rPr>
          <w:sz w:val="24"/>
          <w:szCs w:val="24"/>
        </w:rPr>
        <w:br/>
        <w:t>• Digital Electronics</w:t>
      </w:r>
      <w:r w:rsidR="00053C42">
        <w:rPr>
          <w:sz w:val="24"/>
          <w:szCs w:val="24"/>
        </w:rPr>
        <w:t xml:space="preserve">                 </w:t>
      </w:r>
      <w:r w:rsidRPr="00C31E96">
        <w:rPr>
          <w:sz w:val="24"/>
          <w:szCs w:val="24"/>
        </w:rPr>
        <w:t>• Power Electronics</w:t>
      </w:r>
      <w:r w:rsidRPr="00C31E96">
        <w:rPr>
          <w:sz w:val="24"/>
          <w:szCs w:val="24"/>
        </w:rPr>
        <w:br/>
      </w:r>
    </w:p>
    <w:p w14:paraId="1932A219" w14:textId="2F255FD2" w:rsidR="00220F57" w:rsidRDefault="00220F57">
      <w:pPr>
        <w:rPr>
          <w:sz w:val="24"/>
          <w:szCs w:val="24"/>
        </w:rPr>
      </w:pPr>
      <w:r>
        <w:rPr>
          <w:b/>
          <w:noProof/>
          <w:sz w:val="24"/>
          <w:szCs w:val="24"/>
        </w:rPr>
        <mc:AlternateContent>
          <mc:Choice Requires="wps">
            <w:drawing>
              <wp:anchor distT="0" distB="0" distL="114300" distR="114300" simplePos="0" relativeHeight="251661824" behindDoc="0" locked="0" layoutInCell="1" allowOverlap="1" wp14:anchorId="3D1BE871" wp14:editId="72B114B5">
                <wp:simplePos x="0" y="0"/>
                <wp:positionH relativeFrom="column">
                  <wp:posOffset>19050</wp:posOffset>
                </wp:positionH>
                <wp:positionV relativeFrom="paragraph">
                  <wp:posOffset>204470</wp:posOffset>
                </wp:positionV>
                <wp:extent cx="7010400" cy="0"/>
                <wp:effectExtent l="0" t="0" r="0" b="0"/>
                <wp:wrapNone/>
                <wp:docPr id="513747032" name="Straight Connector 2"/>
                <wp:cNvGraphicFramePr/>
                <a:graphic xmlns:a="http://schemas.openxmlformats.org/drawingml/2006/main">
                  <a:graphicData uri="http://schemas.microsoft.com/office/word/2010/wordprocessingShape">
                    <wps:wsp>
                      <wps:cNvCnPr/>
                      <wps:spPr>
                        <a:xfrm>
                          <a:off x="0" y="0"/>
                          <a:ext cx="7010400"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F5F8568" id="Straight Connector 2"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5pt,16.1pt" to="553.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" strokecolor="gray [1629]"/>
            </w:pict>
          </mc:Fallback>
        </mc:AlternateContent>
      </w:r>
      <w:r w:rsidRPr="00220F57">
        <w:rPr>
          <w:b/>
          <w:sz w:val="24"/>
          <w:szCs w:val="24"/>
        </w:rPr>
        <w:t xml:space="preserve"> </w:t>
      </w:r>
      <w:r w:rsidRPr="00C31E96">
        <w:rPr>
          <w:b/>
          <w:sz w:val="24"/>
          <w:szCs w:val="24"/>
        </w:rPr>
        <w:t>PROJECTS</w:t>
      </w:r>
    </w:p>
    <w:p w14:paraId="762F2FBF" w14:textId="0438DB8A" w:rsidR="00F25B83" w:rsidRPr="00C31E96" w:rsidRDefault="00053C42">
      <w:pPr>
        <w:rPr>
          <w:sz w:val="24"/>
          <w:szCs w:val="24"/>
        </w:rPr>
      </w:pPr>
      <w:r>
        <w:rPr>
          <w:sz w:val="24"/>
          <w:szCs w:val="24"/>
        </w:rPr>
        <w:t>1.</w:t>
      </w:r>
      <w:r w:rsidR="00000000" w:rsidRPr="00C31E96">
        <w:rPr>
          <w:sz w:val="24"/>
          <w:szCs w:val="24"/>
        </w:rPr>
        <w:t>ASTRA Humanoid Robot</w:t>
      </w:r>
      <w:r w:rsidR="00000000" w:rsidRPr="00C31E96">
        <w:rPr>
          <w:sz w:val="24"/>
          <w:szCs w:val="24"/>
        </w:rPr>
        <w:br/>
        <w:t>• Built a humanoid robot using Raspberry Pi Pico and servo motors.</w:t>
      </w:r>
      <w:r w:rsidR="00000000" w:rsidRPr="00C31E96">
        <w:rPr>
          <w:sz w:val="24"/>
          <w:szCs w:val="24"/>
        </w:rPr>
        <w:br/>
        <w:t>• Utilized 3D-printed components for mechanical structure.</w:t>
      </w:r>
      <w:r w:rsidR="00000000" w:rsidRPr="00C31E96">
        <w:rPr>
          <w:sz w:val="24"/>
          <w:szCs w:val="24"/>
        </w:rPr>
        <w:br/>
      </w:r>
      <w:proofErr w:type="gramStart"/>
      <w:r>
        <w:rPr>
          <w:sz w:val="24"/>
          <w:szCs w:val="24"/>
        </w:rPr>
        <w:t>2.</w:t>
      </w:r>
      <w:r w:rsidR="00000000" w:rsidRPr="00C31E96">
        <w:rPr>
          <w:sz w:val="24"/>
          <w:szCs w:val="24"/>
        </w:rPr>
        <w:t>Digital</w:t>
      </w:r>
      <w:proofErr w:type="gramEnd"/>
      <w:r w:rsidR="00000000" w:rsidRPr="00C31E96">
        <w:rPr>
          <w:sz w:val="24"/>
          <w:szCs w:val="24"/>
        </w:rPr>
        <w:t xml:space="preserve"> Storage Oscilloscope (DSO)</w:t>
      </w:r>
      <w:r w:rsidR="00000000" w:rsidRPr="00C31E96">
        <w:rPr>
          <w:sz w:val="24"/>
          <w:szCs w:val="24"/>
        </w:rPr>
        <w:br/>
        <w:t>• Developed a basic DSO using Arduino Uno.</w:t>
      </w:r>
      <w:r w:rsidR="00000000" w:rsidRPr="00C31E96">
        <w:rPr>
          <w:sz w:val="24"/>
          <w:szCs w:val="24"/>
        </w:rPr>
        <w:br/>
        <w:t>• Worked on signal acquisition and display concepts.</w:t>
      </w:r>
    </w:p>
    <w:p w14:paraId="2A3049D0" w14:textId="38CC22EE" w:rsidR="00220F57" w:rsidRDefault="00000000" w:rsidP="00220F57">
      <w:pPr>
        <w:rPr>
          <w:sz w:val="24"/>
          <w:szCs w:val="24"/>
        </w:rPr>
      </w:pPr>
      <w:r w:rsidRPr="00C31E96">
        <w:rPr>
          <w:b/>
          <w:sz w:val="24"/>
          <w:szCs w:val="24"/>
        </w:rPr>
        <w:t>LEADERSHIP &amp; ACTIVITIES</w:t>
      </w:r>
      <w:r w:rsidR="00220F57">
        <w:rPr>
          <w:b/>
          <w:noProof/>
          <w:sz w:val="24"/>
          <w:szCs w:val="24"/>
        </w:rPr>
        <mc:AlternateContent>
          <mc:Choice Requires="wps">
            <w:drawing>
              <wp:anchor distT="0" distB="0" distL="114300" distR="114300" simplePos="0" relativeHeight="251666432" behindDoc="0" locked="0" layoutInCell="1" allowOverlap="1" wp14:anchorId="3F5E8653" wp14:editId="2853EB7B">
                <wp:simplePos x="0" y="0"/>
                <wp:positionH relativeFrom="column">
                  <wp:posOffset>19050</wp:posOffset>
                </wp:positionH>
                <wp:positionV relativeFrom="paragraph">
                  <wp:posOffset>204470</wp:posOffset>
                </wp:positionV>
                <wp:extent cx="7010400" cy="0"/>
                <wp:effectExtent l="0" t="0" r="0" b="0"/>
                <wp:wrapNone/>
                <wp:docPr id="1015093116" name="Straight Connector 2"/>
                <wp:cNvGraphicFramePr/>
                <a:graphic xmlns:a="http://schemas.openxmlformats.org/drawingml/2006/main">
                  <a:graphicData uri="http://schemas.microsoft.com/office/word/2010/wordprocessingShape">
                    <wps:wsp>
                      <wps:cNvCnPr/>
                      <wps:spPr>
                        <a:xfrm>
                          <a:off x="0" y="0"/>
                          <a:ext cx="7010400"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0537A1B"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pt,16.1pt" to="553.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" strokecolor="gray [1629]"/>
            </w:pict>
          </mc:Fallback>
        </mc:AlternateContent>
      </w:r>
      <w:r w:rsidR="00220F57" w:rsidRPr="00220F57">
        <w:rPr>
          <w:b/>
          <w:sz w:val="24"/>
          <w:szCs w:val="24"/>
        </w:rPr>
        <w:t xml:space="preserve"> </w:t>
      </w:r>
    </w:p>
    <w:p w14:paraId="571CCDE0" w14:textId="77777777" w:rsidR="00F25B83" w:rsidRPr="00C31E96" w:rsidRDefault="00000000">
      <w:pPr>
        <w:rPr>
          <w:sz w:val="24"/>
          <w:szCs w:val="24"/>
        </w:rPr>
      </w:pPr>
      <w:r w:rsidRPr="00C31E96">
        <w:rPr>
          <w:sz w:val="24"/>
          <w:szCs w:val="24"/>
        </w:rPr>
        <w:t>• Successfully hosted 2 inter-college events.</w:t>
      </w:r>
      <w:r w:rsidRPr="00C31E96">
        <w:rPr>
          <w:sz w:val="24"/>
          <w:szCs w:val="24"/>
        </w:rPr>
        <w:br/>
        <w:t>• Currently active in a student club and event management activities.</w:t>
      </w:r>
      <w:r w:rsidRPr="00C31E96">
        <w:rPr>
          <w:sz w:val="24"/>
          <w:szCs w:val="24"/>
        </w:rPr>
        <w:br/>
        <w:t>• Hosted and anchored a webinar.</w:t>
      </w:r>
      <w:r w:rsidRPr="00C31E96">
        <w:rPr>
          <w:sz w:val="24"/>
          <w:szCs w:val="24"/>
        </w:rPr>
        <w:br/>
        <w:t>• Strong communication, coordination, and teamwork skills.</w:t>
      </w:r>
    </w:p>
    <w:p w14:paraId="0A20994F" w14:textId="34028E40" w:rsidR="00F25B83" w:rsidRPr="00C31E96" w:rsidRDefault="00000000">
      <w:pPr>
        <w:rPr>
          <w:sz w:val="24"/>
          <w:szCs w:val="24"/>
        </w:rPr>
      </w:pPr>
      <w:r w:rsidRPr="00C31E96">
        <w:rPr>
          <w:b/>
          <w:sz w:val="24"/>
          <w:szCs w:val="24"/>
        </w:rPr>
        <w:t>INTERESTS</w:t>
      </w:r>
      <w:r w:rsidR="00220F57" w:rsidRPr="00220F57">
        <w:rPr>
          <w:b/>
          <w:sz w:val="24"/>
          <w:szCs w:val="24"/>
        </w:rPr>
        <w:t xml:space="preserve"> </w:t>
      </w:r>
      <w:r w:rsidR="00220F57">
        <w:rPr>
          <w:b/>
          <w:noProof/>
          <w:sz w:val="24"/>
          <w:szCs w:val="24"/>
        </w:rPr>
        <mc:AlternateContent>
          <mc:Choice Requires="wps">
            <w:drawing>
              <wp:anchor distT="0" distB="0" distL="114300" distR="114300" simplePos="0" relativeHeight="251668480" behindDoc="0" locked="0" layoutInCell="1" allowOverlap="1" wp14:anchorId="155F65C7" wp14:editId="07D0416A">
                <wp:simplePos x="0" y="0"/>
                <wp:positionH relativeFrom="column">
                  <wp:posOffset>19050</wp:posOffset>
                </wp:positionH>
                <wp:positionV relativeFrom="paragraph">
                  <wp:posOffset>204470</wp:posOffset>
                </wp:positionV>
                <wp:extent cx="7010400" cy="0"/>
                <wp:effectExtent l="0" t="0" r="0" b="0"/>
                <wp:wrapNone/>
                <wp:docPr id="888621530" name="Straight Connector 2"/>
                <wp:cNvGraphicFramePr/>
                <a:graphic xmlns:a="http://schemas.openxmlformats.org/drawingml/2006/main">
                  <a:graphicData uri="http://schemas.microsoft.com/office/word/2010/wordprocessingShape">
                    <wps:wsp>
                      <wps:cNvCnPr/>
                      <wps:spPr>
                        <a:xfrm>
                          <a:off x="0" y="0"/>
                          <a:ext cx="7010400" cy="0"/>
                        </a:xfrm>
                        <a:prstGeom prst="line">
                          <a:avLst/>
                        </a:prstGeom>
                        <a:ln>
                          <a:solidFill>
                            <a:schemeClr val="tx1">
                              <a:lumMod val="50000"/>
                              <a:lumOff val="50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38BE1F6"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pt,16.1pt" to="553.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" strokecolor="gray [1629]"/>
            </w:pict>
          </mc:Fallback>
        </mc:AlternateContent>
      </w:r>
    </w:p>
    <w:p w14:paraId="1FA61AFB" w14:textId="77777777" w:rsidR="00F25B83" w:rsidRPr="00C31E96" w:rsidRDefault="00000000">
      <w:pPr>
        <w:rPr>
          <w:sz w:val="24"/>
          <w:szCs w:val="24"/>
        </w:rPr>
      </w:pPr>
      <w:r w:rsidRPr="00C31E96">
        <w:rPr>
          <w:sz w:val="24"/>
          <w:szCs w:val="24"/>
        </w:rPr>
        <w:t>Robotics, Embedded Systems, PCB Design, IoT, Electronics Projects, Technology Learning</w:t>
      </w:r>
    </w:p>
    <w:sectPr w:rsidR="00F25B83" w:rsidRPr="00C31E96" w:rsidSect="00C31E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CF6240"/>
    <w:multiLevelType w:val="hybridMultilevel"/>
    <w:tmpl w:val="F25C7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A655A6"/>
    <w:multiLevelType w:val="hybridMultilevel"/>
    <w:tmpl w:val="05643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3209998">
    <w:abstractNumId w:val="8"/>
  </w:num>
  <w:num w:numId="2" w16cid:durableId="567617984">
    <w:abstractNumId w:val="6"/>
  </w:num>
  <w:num w:numId="3" w16cid:durableId="1191608197">
    <w:abstractNumId w:val="5"/>
  </w:num>
  <w:num w:numId="4" w16cid:durableId="537622045">
    <w:abstractNumId w:val="4"/>
  </w:num>
  <w:num w:numId="5" w16cid:durableId="1827434618">
    <w:abstractNumId w:val="7"/>
  </w:num>
  <w:num w:numId="6" w16cid:durableId="1356351193">
    <w:abstractNumId w:val="3"/>
  </w:num>
  <w:num w:numId="7" w16cid:durableId="200215099">
    <w:abstractNumId w:val="2"/>
  </w:num>
  <w:num w:numId="8" w16cid:durableId="897059618">
    <w:abstractNumId w:val="1"/>
  </w:num>
  <w:num w:numId="9" w16cid:durableId="930428013">
    <w:abstractNumId w:val="0"/>
  </w:num>
  <w:num w:numId="10" w16cid:durableId="1519662020">
    <w:abstractNumId w:val="9"/>
  </w:num>
  <w:num w:numId="11" w16cid:durableId="13486807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C42"/>
    <w:rsid w:val="0006063C"/>
    <w:rsid w:val="0015074B"/>
    <w:rsid w:val="00220F57"/>
    <w:rsid w:val="0029639D"/>
    <w:rsid w:val="00326F90"/>
    <w:rsid w:val="00AA1D8D"/>
    <w:rsid w:val="00B47730"/>
    <w:rsid w:val="00C31E96"/>
    <w:rsid w:val="00CB0664"/>
    <w:rsid w:val="00D42938"/>
    <w:rsid w:val="00F25B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FC0C7"/>
  <w14:defaultImageDpi w14:val="300"/>
  <w15:docId w15:val="{3D40FF8E-EE38-4EEA-95BC-6714497F7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214</Words>
  <Characters>1224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Rushikesh Wagh</cp:lastModifiedBy>
  <cp:revision>2</cp:revision>
  <dcterms:created xsi:type="dcterms:W3CDTF">2013-12-23T23:15:00Z</dcterms:created>
  <dcterms:modified xsi:type="dcterms:W3CDTF">2026-06-09T07:45:00Z</dcterms:modified>
  <cp:category/>
</cp:coreProperties>
</file>